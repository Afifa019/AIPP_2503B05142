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E588" w14:textId="46C9F4DB" w:rsidR="00906799" w:rsidRDefault="00000000">
      <w:pPr>
        <w:pStyle w:val="Title"/>
      </w:pPr>
      <w:r>
        <w:t xml:space="preserve">Python Programming Lab </w:t>
      </w:r>
      <w:r w:rsidR="00950159">
        <w:t>-1</w:t>
      </w:r>
    </w:p>
    <w:p w14:paraId="5C2709AA" w14:textId="6725835B" w:rsidR="00950159" w:rsidRPr="00950159" w:rsidRDefault="00950159">
      <w:pPr>
        <w:rPr>
          <w:b/>
          <w:bCs/>
          <w:sz w:val="28"/>
          <w:szCs w:val="28"/>
        </w:rPr>
      </w:pPr>
      <w:proofErr w:type="spellStart"/>
      <w:proofErr w:type="gramStart"/>
      <w:r w:rsidRPr="00950159">
        <w:rPr>
          <w:b/>
          <w:bCs/>
          <w:sz w:val="28"/>
          <w:szCs w:val="28"/>
        </w:rPr>
        <w:t>Name:Syeda</w:t>
      </w:r>
      <w:proofErr w:type="spellEnd"/>
      <w:proofErr w:type="gramEnd"/>
      <w:r w:rsidRPr="00950159">
        <w:rPr>
          <w:b/>
          <w:bCs/>
          <w:sz w:val="28"/>
          <w:szCs w:val="28"/>
        </w:rPr>
        <w:t xml:space="preserve"> Afifa Fathima</w:t>
      </w:r>
    </w:p>
    <w:p w14:paraId="50131130" w14:textId="528267E8" w:rsidR="00950159" w:rsidRPr="00950159" w:rsidRDefault="00950159">
      <w:pPr>
        <w:rPr>
          <w:b/>
          <w:bCs/>
          <w:sz w:val="28"/>
          <w:szCs w:val="28"/>
        </w:rPr>
      </w:pPr>
      <w:r w:rsidRPr="00950159">
        <w:rPr>
          <w:b/>
          <w:bCs/>
          <w:sz w:val="28"/>
          <w:szCs w:val="28"/>
        </w:rPr>
        <w:t>Roll no:2503B05142</w:t>
      </w:r>
    </w:p>
    <w:p w14:paraId="74F4D3C8" w14:textId="50AD1877" w:rsidR="00950159" w:rsidRPr="00950159" w:rsidRDefault="00950159">
      <w:pPr>
        <w:rPr>
          <w:b/>
          <w:bCs/>
          <w:sz w:val="28"/>
          <w:szCs w:val="28"/>
        </w:rPr>
      </w:pPr>
      <w:proofErr w:type="spellStart"/>
      <w:r w:rsidRPr="00950159">
        <w:rPr>
          <w:b/>
          <w:bCs/>
          <w:sz w:val="28"/>
          <w:szCs w:val="28"/>
        </w:rPr>
        <w:t>Branch:</w:t>
      </w:r>
      <w:proofErr w:type="gramStart"/>
      <w:r w:rsidRPr="00950159">
        <w:rPr>
          <w:b/>
          <w:bCs/>
          <w:sz w:val="28"/>
          <w:szCs w:val="28"/>
        </w:rPr>
        <w:t>M.Tech</w:t>
      </w:r>
      <w:proofErr w:type="spellEnd"/>
      <w:proofErr w:type="gramEnd"/>
      <w:r w:rsidRPr="00950159">
        <w:rPr>
          <w:b/>
          <w:bCs/>
          <w:sz w:val="28"/>
          <w:szCs w:val="28"/>
        </w:rPr>
        <w:t xml:space="preserve"> (CSE)</w:t>
      </w:r>
    </w:p>
    <w:p w14:paraId="0EC97D53" w14:textId="77777777" w:rsidR="00906799" w:rsidRDefault="00000000">
      <w:pPr>
        <w:pStyle w:val="Heading1"/>
      </w:pPr>
      <w:r>
        <w:t>Set 2</w:t>
      </w:r>
    </w:p>
    <w:p w14:paraId="14FAAA40" w14:textId="305C7A12" w:rsidR="00950159" w:rsidRDefault="00000000" w:rsidP="00950159">
      <w:pPr>
        <w:pStyle w:val="ListNumber"/>
      </w:pPr>
      <w:r>
        <w:t>Q1. Write a Python function `is_prime(n)` to check if a number is prime. Use an AI coding tool to generate and justify a set of test cases before implementation. Pass all generated test cases.</w:t>
      </w:r>
      <w:r w:rsidR="00950159">
        <w:t xml:space="preserve">   </w:t>
      </w:r>
    </w:p>
    <w:p w14:paraId="353E55DE" w14:textId="74891F35" w:rsidR="00950159" w:rsidRPr="00950159" w:rsidRDefault="00950159" w:rsidP="00950159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950159">
        <w:rPr>
          <w:b/>
          <w:bCs/>
          <w:sz w:val="28"/>
          <w:szCs w:val="28"/>
        </w:rPr>
        <w:t>Code:</w:t>
      </w:r>
    </w:p>
    <w:p w14:paraId="7F4BCE0B" w14:textId="77777777" w:rsidR="00950159" w:rsidRDefault="00950159" w:rsidP="00950159">
      <w:pPr>
        <w:pStyle w:val="ListNumber"/>
        <w:numPr>
          <w:ilvl w:val="0"/>
          <w:numId w:val="0"/>
        </w:numPr>
        <w:ind w:left="360" w:hanging="360"/>
      </w:pPr>
    </w:p>
    <w:p w14:paraId="34A604BB" w14:textId="4E74BFCF" w:rsidR="00950159" w:rsidRDefault="00950159" w:rsidP="00950159">
      <w:pPr>
        <w:pStyle w:val="ListNumber"/>
        <w:numPr>
          <w:ilvl w:val="0"/>
          <w:numId w:val="0"/>
        </w:numPr>
        <w:ind w:left="360" w:hanging="360"/>
      </w:pPr>
      <w:r>
        <w:t>a</w:t>
      </w:r>
      <w:r>
        <w:rPr>
          <w:noProof/>
        </w:rPr>
        <w:drawing>
          <wp:inline distT="0" distB="0" distL="0" distR="0" wp14:anchorId="6FEF3898" wp14:editId="626AB173">
            <wp:extent cx="4981575" cy="4917000"/>
            <wp:effectExtent l="0" t="0" r="0" b="0"/>
            <wp:docPr id="71806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60283" name="Picture 7180602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134" cy="49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DA75" w14:textId="77777777" w:rsidR="00950159" w:rsidRDefault="00950159" w:rsidP="00950159">
      <w:pPr>
        <w:pStyle w:val="ListNumber"/>
        <w:numPr>
          <w:ilvl w:val="0"/>
          <w:numId w:val="0"/>
        </w:numPr>
        <w:ind w:left="360" w:hanging="360"/>
      </w:pPr>
    </w:p>
    <w:p w14:paraId="1EC29C34" w14:textId="06CA42C2" w:rsidR="00950159" w:rsidRDefault="00950159" w:rsidP="00950159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186FB3F7" wp14:editId="06CE297E">
            <wp:extent cx="4848225" cy="4179350"/>
            <wp:effectExtent l="0" t="0" r="0" b="0"/>
            <wp:docPr id="1033752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52164" name="Picture 10337521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0585" cy="418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9E94" w14:textId="77777777" w:rsidR="00950159" w:rsidRDefault="00950159" w:rsidP="00950159">
      <w:pPr>
        <w:pStyle w:val="ListNumber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71BB0A5" wp14:editId="4ACE7D6C">
            <wp:extent cx="5486400" cy="2775585"/>
            <wp:effectExtent l="0" t="0" r="0" b="5715"/>
            <wp:docPr id="1293359438" name="Picture 3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59438" name="Picture 3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0887" w14:textId="77777777" w:rsidR="00950159" w:rsidRDefault="00950159" w:rsidP="00950159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 w:rsidRPr="00950159">
        <w:rPr>
          <w:b/>
          <w:bCs/>
          <w:sz w:val="28"/>
          <w:szCs w:val="28"/>
        </w:rPr>
        <w:t>Output:</w:t>
      </w:r>
    </w:p>
    <w:p w14:paraId="7E3E1034" w14:textId="3F4ABFCE" w:rsidR="00950159" w:rsidRPr="00950159" w:rsidRDefault="00950159" w:rsidP="00950159">
      <w:pPr>
        <w:pStyle w:val="ListNumber"/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FD141D" wp14:editId="7E9899A1">
            <wp:extent cx="6801485" cy="3391535"/>
            <wp:effectExtent l="0" t="0" r="0" b="0"/>
            <wp:docPr id="1265330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485" cy="339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647113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7EF1B4EF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247FDF08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75D2C708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20188DD2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0F959DC4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0CF28E95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5C8D6E2E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0B246476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31A0196F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2462950E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277FEFFC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450076AD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46CE549C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727E9B84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52605ADF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4D77EE86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4B1CBF09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41BEDB0C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063506FB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73E6E4DB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597AC6B5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098E28BC" w14:textId="77777777" w:rsidR="006D7E14" w:rsidRDefault="006D7E14" w:rsidP="00950159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</w:p>
    <w:p w14:paraId="50C45558" w14:textId="06355B13" w:rsidR="00906799" w:rsidRPr="006D7E14" w:rsidRDefault="00C96D1B" w:rsidP="006D7E14">
      <w:pPr>
        <w:pStyle w:val="ListNumber"/>
        <w:numPr>
          <w:ilvl w:val="0"/>
          <w:numId w:val="0"/>
        </w:numPr>
        <w:rPr>
          <w:b/>
          <w:bCs/>
          <w:sz w:val="24"/>
          <w:szCs w:val="24"/>
        </w:rPr>
      </w:pPr>
      <w:r w:rsidRPr="006D7E14">
        <w:rPr>
          <w:b/>
          <w:bCs/>
          <w:sz w:val="24"/>
          <w:szCs w:val="24"/>
        </w:rPr>
        <w:lastRenderedPageBreak/>
        <w:t>Q</w:t>
      </w:r>
      <w:r w:rsidR="006D7E14">
        <w:rPr>
          <w:b/>
          <w:bCs/>
          <w:sz w:val="24"/>
          <w:szCs w:val="24"/>
        </w:rPr>
        <w:t>2</w:t>
      </w:r>
      <w:r w:rsidR="006D7E14" w:rsidRPr="006D7E14">
        <w:rPr>
          <w:b/>
          <w:bCs/>
          <w:sz w:val="24"/>
          <w:szCs w:val="24"/>
        </w:rPr>
        <w:t>(</w:t>
      </w:r>
      <w:proofErr w:type="gramStart"/>
      <w:r w:rsidRPr="006D7E14">
        <w:rPr>
          <w:b/>
          <w:bCs/>
          <w:sz w:val="24"/>
          <w:szCs w:val="24"/>
        </w:rPr>
        <w:t>2</w:t>
      </w:r>
      <w:r w:rsidR="006D7E14" w:rsidRPr="006D7E14">
        <w:rPr>
          <w:b/>
          <w:bCs/>
          <w:sz w:val="24"/>
          <w:szCs w:val="24"/>
        </w:rPr>
        <w:t>.</w:t>
      </w:r>
      <w:r w:rsidRPr="006D7E14">
        <w:rPr>
          <w:b/>
          <w:bCs/>
          <w:sz w:val="24"/>
          <w:szCs w:val="24"/>
        </w:rPr>
        <w:t>1</w:t>
      </w:r>
      <w:r w:rsidR="006D7E14" w:rsidRPr="006D7E14">
        <w:rPr>
          <w:b/>
          <w:bCs/>
          <w:sz w:val="24"/>
          <w:szCs w:val="24"/>
        </w:rPr>
        <w:t>)Python</w:t>
      </w:r>
      <w:proofErr w:type="gramEnd"/>
      <w:r w:rsidR="006D7E14" w:rsidRPr="006D7E14">
        <w:rPr>
          <w:b/>
          <w:bCs/>
          <w:sz w:val="24"/>
          <w:szCs w:val="24"/>
        </w:rPr>
        <w:t xml:space="preserve"> code for </w:t>
      </w:r>
      <w:r w:rsidRPr="006D7E14">
        <w:rPr>
          <w:b/>
          <w:bCs/>
          <w:sz w:val="24"/>
          <w:szCs w:val="24"/>
        </w:rPr>
        <w:t>Rectangle Class — With AI-Generated Docstrings &amp; Inline Comments</w:t>
      </w:r>
    </w:p>
    <w:p w14:paraId="170AE8A3" w14:textId="77777777" w:rsidR="00906799" w:rsidRDefault="00906799"/>
    <w:p w14:paraId="233BCC83" w14:textId="563BD6BD" w:rsidR="00906799" w:rsidRDefault="00C96D1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7430B3C" wp14:editId="0F2E5356">
            <wp:extent cx="4838700" cy="4350349"/>
            <wp:effectExtent l="0" t="0" r="0" b="0"/>
            <wp:docPr id="6143833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83330" name="Picture 6143833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296" cy="437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3548" w14:textId="50A9E45B" w:rsidR="006D7E14" w:rsidRDefault="006D7E14" w:rsidP="006D7E14">
      <w:pPr>
        <w:rPr>
          <w:b/>
          <w:bCs/>
          <w:sz w:val="24"/>
          <w:szCs w:val="24"/>
        </w:rPr>
      </w:pPr>
      <w:r w:rsidRPr="006D7E14">
        <w:drawing>
          <wp:anchor distT="0" distB="0" distL="114300" distR="114300" simplePos="0" relativeHeight="251658752" behindDoc="0" locked="0" layoutInCell="1" allowOverlap="1" wp14:anchorId="62DBF7CA" wp14:editId="24BA6932">
            <wp:simplePos x="0" y="0"/>
            <wp:positionH relativeFrom="column">
              <wp:posOffset>0</wp:posOffset>
            </wp:positionH>
            <wp:positionV relativeFrom="paragraph">
              <wp:posOffset>453390</wp:posOffset>
            </wp:positionV>
            <wp:extent cx="4966386" cy="1009650"/>
            <wp:effectExtent l="0" t="0" r="5715" b="0"/>
            <wp:wrapTopAndBottom/>
            <wp:docPr id="3614734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7345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6386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Output:</w:t>
      </w:r>
    </w:p>
    <w:p w14:paraId="5338B5E9" w14:textId="12F3A4E3" w:rsidR="006D7E14" w:rsidRDefault="006D7E14" w:rsidP="006D7E14">
      <w:pPr>
        <w:ind w:firstLine="720"/>
        <w:rPr>
          <w:b/>
          <w:bCs/>
        </w:rPr>
      </w:pPr>
    </w:p>
    <w:p w14:paraId="52BE7776" w14:textId="77777777" w:rsidR="006D7E14" w:rsidRDefault="006D7E14" w:rsidP="006D7E14">
      <w:pPr>
        <w:ind w:firstLine="720"/>
        <w:rPr>
          <w:b/>
          <w:bCs/>
        </w:rPr>
      </w:pPr>
    </w:p>
    <w:p w14:paraId="5A88576D" w14:textId="77777777" w:rsidR="006D7E14" w:rsidRDefault="006D7E14" w:rsidP="006D7E14">
      <w:pPr>
        <w:ind w:firstLine="720"/>
        <w:rPr>
          <w:b/>
          <w:bCs/>
        </w:rPr>
      </w:pPr>
    </w:p>
    <w:p w14:paraId="40504057" w14:textId="77777777" w:rsidR="006D7E14" w:rsidRDefault="006D7E14" w:rsidP="006D7E14">
      <w:pPr>
        <w:ind w:firstLine="720"/>
        <w:rPr>
          <w:b/>
          <w:bCs/>
        </w:rPr>
      </w:pPr>
    </w:p>
    <w:p w14:paraId="4AAFC686" w14:textId="20AA4CC7" w:rsidR="006D7E14" w:rsidRDefault="006D7E14" w:rsidP="006D7E14">
      <w:pPr>
        <w:ind w:firstLine="720"/>
        <w:rPr>
          <w:b/>
          <w:bCs/>
        </w:rPr>
      </w:pPr>
      <w:r>
        <w:rPr>
          <w:b/>
          <w:bCs/>
        </w:rPr>
        <w:lastRenderedPageBreak/>
        <w:t>Q</w:t>
      </w:r>
      <w:r w:rsidRPr="006D7E14">
        <w:rPr>
          <w:b/>
          <w:bCs/>
        </w:rPr>
        <w:t>2</w:t>
      </w:r>
      <w:r>
        <w:rPr>
          <w:b/>
          <w:bCs/>
        </w:rPr>
        <w:t>(2.2)</w:t>
      </w:r>
      <w:r w:rsidRPr="006D7E14">
        <w:rPr>
          <w:b/>
          <w:bCs/>
        </w:rPr>
        <w:t xml:space="preserve">. </w:t>
      </w:r>
      <w:r>
        <w:rPr>
          <w:b/>
          <w:bCs/>
        </w:rPr>
        <w:t xml:space="preserve">Write a python code for </w:t>
      </w:r>
      <w:r w:rsidRPr="006D7E14">
        <w:rPr>
          <w:b/>
          <w:bCs/>
        </w:rPr>
        <w:t>Rectangle Class — With Manually Written Documentation</w:t>
      </w:r>
    </w:p>
    <w:p w14:paraId="273A51D2" w14:textId="1C6377A6" w:rsidR="006F2A5A" w:rsidRDefault="006F2A5A" w:rsidP="006D7E14">
      <w:pPr>
        <w:ind w:firstLine="720"/>
        <w:rPr>
          <w:b/>
          <w:bCs/>
        </w:rPr>
      </w:pPr>
      <w:r w:rsidRPr="006F2A5A">
        <w:rPr>
          <w:b/>
          <w:bCs/>
        </w:rPr>
        <w:drawing>
          <wp:inline distT="0" distB="0" distL="0" distR="0" wp14:anchorId="2EF1DF91" wp14:editId="147DCF35">
            <wp:extent cx="5486400" cy="3366770"/>
            <wp:effectExtent l="0" t="0" r="0" b="5080"/>
            <wp:docPr id="128167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71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B65F" w14:textId="77777777" w:rsidR="006F2A5A" w:rsidRDefault="006F2A5A" w:rsidP="006F2A5A">
      <w:pPr>
        <w:rPr>
          <w:b/>
          <w:bCs/>
        </w:rPr>
      </w:pPr>
    </w:p>
    <w:p w14:paraId="29E68226" w14:textId="297E589C" w:rsidR="006F2A5A" w:rsidRPr="006F2A5A" w:rsidRDefault="006F2A5A" w:rsidP="006F2A5A">
      <w:pPr>
        <w:tabs>
          <w:tab w:val="left" w:pos="1335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09126B34" wp14:editId="29AA50C9">
            <wp:simplePos x="0" y="0"/>
            <wp:positionH relativeFrom="column">
              <wp:posOffset>523875</wp:posOffset>
            </wp:positionH>
            <wp:positionV relativeFrom="paragraph">
              <wp:posOffset>391160</wp:posOffset>
            </wp:positionV>
            <wp:extent cx="3191510" cy="752475"/>
            <wp:effectExtent l="0" t="0" r="8890" b="9525"/>
            <wp:wrapTopAndBottom/>
            <wp:docPr id="1883365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 w:rsidRPr="006F2A5A">
        <w:rPr>
          <w:b/>
          <w:bCs/>
          <w:sz w:val="24"/>
          <w:szCs w:val="24"/>
        </w:rPr>
        <w:t>Output:</w:t>
      </w:r>
    </w:p>
    <w:p w14:paraId="107C31A8" w14:textId="05084652" w:rsidR="006F2A5A" w:rsidRPr="006F2A5A" w:rsidRDefault="006F2A5A" w:rsidP="006F2A5A">
      <w:pPr>
        <w:tabs>
          <w:tab w:val="left" w:pos="1335"/>
        </w:tabs>
      </w:pPr>
    </w:p>
    <w:sectPr w:rsidR="006F2A5A" w:rsidRPr="006F2A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E5255C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825643">
    <w:abstractNumId w:val="8"/>
  </w:num>
  <w:num w:numId="2" w16cid:durableId="1174344635">
    <w:abstractNumId w:val="6"/>
  </w:num>
  <w:num w:numId="3" w16cid:durableId="766388976">
    <w:abstractNumId w:val="5"/>
  </w:num>
  <w:num w:numId="4" w16cid:durableId="1884707088">
    <w:abstractNumId w:val="4"/>
  </w:num>
  <w:num w:numId="5" w16cid:durableId="1536692468">
    <w:abstractNumId w:val="7"/>
  </w:num>
  <w:num w:numId="6" w16cid:durableId="808479441">
    <w:abstractNumId w:val="3"/>
  </w:num>
  <w:num w:numId="7" w16cid:durableId="1267931798">
    <w:abstractNumId w:val="2"/>
  </w:num>
  <w:num w:numId="8" w16cid:durableId="401374238">
    <w:abstractNumId w:val="1"/>
  </w:num>
  <w:num w:numId="9" w16cid:durableId="1884176543">
    <w:abstractNumId w:val="0"/>
  </w:num>
  <w:num w:numId="10" w16cid:durableId="701713517">
    <w:abstractNumId w:val="7"/>
  </w:num>
  <w:num w:numId="11" w16cid:durableId="9795328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293"/>
    <w:rsid w:val="006D7E14"/>
    <w:rsid w:val="006F2A5A"/>
    <w:rsid w:val="00737F31"/>
    <w:rsid w:val="007C6497"/>
    <w:rsid w:val="00906799"/>
    <w:rsid w:val="00950159"/>
    <w:rsid w:val="00AA1D8D"/>
    <w:rsid w:val="00B47730"/>
    <w:rsid w:val="00C96D1B"/>
    <w:rsid w:val="00CB0664"/>
    <w:rsid w:val="00F516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064BB"/>
  <w14:defaultImageDpi w14:val="300"/>
  <w15:docId w15:val="{222DC924-2B5B-4E77-970E-374A6592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afifafathima249@gmail.com</cp:lastModifiedBy>
  <cp:revision>2</cp:revision>
  <dcterms:created xsi:type="dcterms:W3CDTF">2025-11-24T10:24:00Z</dcterms:created>
  <dcterms:modified xsi:type="dcterms:W3CDTF">2025-11-24T10:24:00Z</dcterms:modified>
  <cp:category/>
</cp:coreProperties>
</file>